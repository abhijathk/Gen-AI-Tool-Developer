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49B1" w:rsidRDefault="00000000">
      <w:pPr>
        <w:pStyle w:val="Heading1"/>
      </w:pPr>
      <w:r>
        <w:t>B — Input &amp; Output Definition</w:t>
      </w:r>
    </w:p>
    <w:p w:rsidR="005249B1" w:rsidRDefault="005249B1"/>
    <w:p w:rsidR="005249B1" w:rsidRDefault="00000000">
      <w:r>
        <w:t>Project: Async Standup Automation Agent</w:t>
      </w:r>
    </w:p>
    <w:p w:rsidR="005249B1" w:rsidRDefault="00000000">
      <w:r>
        <w:t>Prepared by: Abhijath Kottikkal</w:t>
      </w:r>
    </w:p>
    <w:p w:rsidR="005249B1" w:rsidRDefault="00000000">
      <w:r>
        <w:t>Date: February 27, 2026</w:t>
      </w:r>
    </w:p>
    <w:p w:rsidR="005249B1" w:rsidRDefault="005249B1"/>
    <w:p w:rsidR="005249B1" w:rsidRDefault="00000000">
      <w:pPr>
        <w:pStyle w:val="Heading2"/>
      </w:pPr>
      <w:r>
        <w:t>1. Input Sources</w:t>
      </w:r>
    </w:p>
    <w:p w:rsidR="005249B1" w:rsidRDefault="005249B1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49B1">
        <w:tc>
          <w:tcPr>
            <w:tcW w:w="2160" w:type="dxa"/>
          </w:tcPr>
          <w:p w:rsidR="005249B1" w:rsidRDefault="00000000">
            <w:r>
              <w:t>#</w:t>
            </w:r>
          </w:p>
        </w:tc>
        <w:tc>
          <w:tcPr>
            <w:tcW w:w="2160" w:type="dxa"/>
          </w:tcPr>
          <w:p w:rsidR="005249B1" w:rsidRDefault="00000000">
            <w:r>
              <w:t>Input Source</w:t>
            </w:r>
          </w:p>
        </w:tc>
        <w:tc>
          <w:tcPr>
            <w:tcW w:w="2160" w:type="dxa"/>
          </w:tcPr>
          <w:p w:rsidR="005249B1" w:rsidRDefault="00000000">
            <w:r>
              <w:t>Type</w:t>
            </w:r>
          </w:p>
        </w:tc>
        <w:tc>
          <w:tcPr>
            <w:tcW w:w="2160" w:type="dxa"/>
          </w:tcPr>
          <w:p w:rsidR="005249B1" w:rsidRDefault="00000000">
            <w:r>
              <w:t>Description</w:t>
            </w:r>
          </w:p>
        </w:tc>
      </w:tr>
    </w:tbl>
    <w:p w:rsidR="005249B1" w:rsidRDefault="005249B1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49B1">
        <w:tc>
          <w:tcPr>
            <w:tcW w:w="2160" w:type="dxa"/>
          </w:tcPr>
          <w:p w:rsidR="005249B1" w:rsidRDefault="00000000">
            <w:r>
              <w:t>1</w:t>
            </w:r>
          </w:p>
        </w:tc>
        <w:tc>
          <w:tcPr>
            <w:tcW w:w="2160" w:type="dxa"/>
          </w:tcPr>
          <w:p w:rsidR="005249B1" w:rsidRDefault="00000000">
            <w:r>
              <w:t>Standup text updates</w:t>
            </w:r>
          </w:p>
        </w:tc>
        <w:tc>
          <w:tcPr>
            <w:tcW w:w="2160" w:type="dxa"/>
          </w:tcPr>
          <w:p w:rsidR="005249B1" w:rsidRDefault="00000000">
            <w:r>
              <w:t>Web form / REST API (JSON)</w:t>
            </w:r>
          </w:p>
        </w:tc>
        <w:tc>
          <w:tcPr>
            <w:tcW w:w="2160" w:type="dxa"/>
          </w:tcPr>
          <w:p w:rsidR="005249B1" w:rsidRDefault="00000000">
            <w:r>
              <w:t>Team members submit free-text updates for "yesterday", "today", and "blockers" via the web UI or directly through the API</w:t>
            </w:r>
          </w:p>
        </w:tc>
      </w:tr>
      <w:tr w:rsidR="005249B1">
        <w:tc>
          <w:tcPr>
            <w:tcW w:w="2160" w:type="dxa"/>
          </w:tcPr>
          <w:p w:rsidR="005249B1" w:rsidRDefault="00000000">
            <w:r>
              <w:t>2</w:t>
            </w:r>
          </w:p>
        </w:tc>
        <w:tc>
          <w:tcPr>
            <w:tcW w:w="2160" w:type="dxa"/>
          </w:tcPr>
          <w:p w:rsidR="005249B1" w:rsidRDefault="00000000">
            <w:r>
              <w:t>Team member data</w:t>
            </w:r>
          </w:p>
        </w:tc>
        <w:tc>
          <w:tcPr>
            <w:tcW w:w="2160" w:type="dxa"/>
          </w:tcPr>
          <w:p w:rsidR="005249B1" w:rsidRDefault="00000000">
            <w:r>
              <w:t>Application database</w:t>
            </w:r>
          </w:p>
        </w:tc>
        <w:tc>
          <w:tcPr>
            <w:tcW w:w="2160" w:type="dxa"/>
          </w:tcPr>
          <w:p w:rsidR="005249B1" w:rsidRDefault="00000000">
            <w:r>
              <w:t>Names, roles, email addresses, and sprint assignments stored in the system</w:t>
            </w:r>
          </w:p>
        </w:tc>
      </w:tr>
      <w:tr w:rsidR="005249B1">
        <w:tc>
          <w:tcPr>
            <w:tcW w:w="2160" w:type="dxa"/>
          </w:tcPr>
          <w:p w:rsidR="005249B1" w:rsidRDefault="00000000">
            <w:r>
              <w:t>3</w:t>
            </w:r>
          </w:p>
        </w:tc>
        <w:tc>
          <w:tcPr>
            <w:tcW w:w="2160" w:type="dxa"/>
          </w:tcPr>
          <w:p w:rsidR="005249B1" w:rsidRDefault="00000000">
            <w:r>
              <w:t>Sprint data</w:t>
            </w:r>
          </w:p>
        </w:tc>
        <w:tc>
          <w:tcPr>
            <w:tcW w:w="2160" w:type="dxa"/>
          </w:tcPr>
          <w:p w:rsidR="005249B1" w:rsidRDefault="00000000">
            <w:r>
              <w:t>Application database</w:t>
            </w:r>
          </w:p>
        </w:tc>
        <w:tc>
          <w:tcPr>
            <w:tcW w:w="2160" w:type="dxa"/>
          </w:tcPr>
          <w:p w:rsidR="005249B1" w:rsidRDefault="00000000">
            <w:r>
              <w:t>Current sprint name, goal, start/end dates, and associated team members</w:t>
            </w:r>
          </w:p>
        </w:tc>
      </w:tr>
      <w:tr w:rsidR="005249B1">
        <w:tc>
          <w:tcPr>
            <w:tcW w:w="2160" w:type="dxa"/>
          </w:tcPr>
          <w:p w:rsidR="005249B1" w:rsidRDefault="00000000">
            <w:r>
              <w:t>4</w:t>
            </w:r>
          </w:p>
        </w:tc>
        <w:tc>
          <w:tcPr>
            <w:tcW w:w="2160" w:type="dxa"/>
          </w:tcPr>
          <w:p w:rsidR="005249B1" w:rsidRDefault="00000000">
            <w:r>
              <w:t>Historical standups</w:t>
            </w:r>
          </w:p>
        </w:tc>
        <w:tc>
          <w:tcPr>
            <w:tcW w:w="2160" w:type="dxa"/>
          </w:tcPr>
          <w:p w:rsidR="005249B1" w:rsidRDefault="00000000">
            <w:r>
              <w:t>Application database</w:t>
            </w:r>
          </w:p>
        </w:tc>
        <w:tc>
          <w:tcPr>
            <w:tcW w:w="2160" w:type="dxa"/>
          </w:tcPr>
          <w:p w:rsidR="005249B1" w:rsidRDefault="00000000">
            <w:r>
              <w:t>Previously submitted standup entries used for trend analysis, blocker aging, and summary generation</w:t>
            </w:r>
          </w:p>
        </w:tc>
      </w:tr>
      <w:tr w:rsidR="005249B1">
        <w:tc>
          <w:tcPr>
            <w:tcW w:w="2160" w:type="dxa"/>
          </w:tcPr>
          <w:p w:rsidR="005249B1" w:rsidRDefault="00000000">
            <w:r>
              <w:t>5</w:t>
            </w:r>
          </w:p>
        </w:tc>
        <w:tc>
          <w:tcPr>
            <w:tcW w:w="2160" w:type="dxa"/>
          </w:tcPr>
          <w:p w:rsidR="005249B1" w:rsidRDefault="00000000">
            <w:r>
              <w:t xml:space="preserve">Jira / Project tracker </w:t>
            </w:r>
            <w:r>
              <w:lastRenderedPageBreak/>
              <w:t>(optional)</w:t>
            </w:r>
          </w:p>
        </w:tc>
        <w:tc>
          <w:tcPr>
            <w:tcW w:w="2160" w:type="dxa"/>
          </w:tcPr>
          <w:p w:rsidR="005249B1" w:rsidRDefault="00000000">
            <w:r>
              <w:lastRenderedPageBreak/>
              <w:t>External API</w:t>
            </w:r>
          </w:p>
        </w:tc>
        <w:tc>
          <w:tcPr>
            <w:tcW w:w="2160" w:type="dxa"/>
          </w:tcPr>
          <w:p w:rsidR="005249B1" w:rsidRDefault="00000000">
            <w:r>
              <w:t xml:space="preserve">Backlog items, story status, and </w:t>
            </w:r>
            <w:r>
              <w:lastRenderedPageBreak/>
              <w:t>assignment data to enrich sprint health scoring</w:t>
            </w:r>
          </w:p>
        </w:tc>
      </w:tr>
      <w:tr w:rsidR="005249B1">
        <w:tc>
          <w:tcPr>
            <w:tcW w:w="2160" w:type="dxa"/>
          </w:tcPr>
          <w:p w:rsidR="005249B1" w:rsidRDefault="00000000">
            <w:r>
              <w:lastRenderedPageBreak/>
              <w:t>6</w:t>
            </w:r>
          </w:p>
        </w:tc>
        <w:tc>
          <w:tcPr>
            <w:tcW w:w="2160" w:type="dxa"/>
          </w:tcPr>
          <w:p w:rsidR="005249B1" w:rsidRDefault="00000000">
            <w:r>
              <w:t>Team process documents (optional)</w:t>
            </w:r>
          </w:p>
        </w:tc>
        <w:tc>
          <w:tcPr>
            <w:tcW w:w="2160" w:type="dxa"/>
          </w:tcPr>
          <w:p w:rsidR="005249B1" w:rsidRDefault="00000000">
            <w:r>
              <w:t>Files / Docs</w:t>
            </w:r>
          </w:p>
        </w:tc>
        <w:tc>
          <w:tcPr>
            <w:tcW w:w="2160" w:type="dxa"/>
          </w:tcPr>
          <w:p w:rsidR="005249B1" w:rsidRDefault="00000000">
            <w:r>
              <w:t>Sprint goal docs, definition-of-done notes, and retrospective action items used as additional context</w:t>
            </w:r>
          </w:p>
        </w:tc>
      </w:tr>
    </w:tbl>
    <w:p w:rsidR="005249B1" w:rsidRDefault="005249B1"/>
    <w:p w:rsidR="005249B1" w:rsidRDefault="00000000">
      <w:pPr>
        <w:pStyle w:val="Heading2"/>
      </w:pPr>
      <w:r>
        <w:t>2. Input Schema</w:t>
      </w:r>
    </w:p>
    <w:p w:rsidR="005249B1" w:rsidRDefault="005249B1"/>
    <w:p w:rsidR="005249B1" w:rsidRDefault="00000000">
      <w:pPr>
        <w:pStyle w:val="Heading3"/>
      </w:pPr>
      <w:r>
        <w:t>2.1 Standup Submission (Primary Input)</w:t>
      </w:r>
    </w:p>
    <w:p w:rsidR="005249B1" w:rsidRDefault="005249B1"/>
    <w:p w:rsidR="005249B1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"team_member_id": "uuid",</w:t>
      </w:r>
      <w:r>
        <w:rPr>
          <w:rFonts w:ascii="Courier New" w:hAnsi="Courier New"/>
          <w:sz w:val="18"/>
        </w:rPr>
        <w:br/>
        <w:t xml:space="preserve">  "sprint_id": "uuid",</w:t>
      </w:r>
      <w:r>
        <w:rPr>
          <w:rFonts w:ascii="Courier New" w:hAnsi="Courier New"/>
          <w:sz w:val="18"/>
        </w:rPr>
        <w:br/>
        <w:t xml:space="preserve">  "yesterday": "Free text — what the member worked on yesterday",</w:t>
      </w:r>
      <w:r>
        <w:rPr>
          <w:rFonts w:ascii="Courier New" w:hAnsi="Courier New"/>
          <w:sz w:val="18"/>
        </w:rPr>
        <w:br/>
        <w:t xml:space="preserve">  "today": "Free text — what the member plans to work on today",</w:t>
      </w:r>
      <w:r>
        <w:rPr>
          <w:rFonts w:ascii="Courier New" w:hAnsi="Courier New"/>
          <w:sz w:val="18"/>
        </w:rPr>
        <w:br/>
        <w:t xml:space="preserve">  "blockers": "Free text — any impediments (can be empty string)",</w:t>
      </w:r>
      <w:r>
        <w:rPr>
          <w:rFonts w:ascii="Courier New" w:hAnsi="Courier New"/>
          <w:sz w:val="18"/>
        </w:rPr>
        <w:br/>
        <w:t xml:space="preserve">  "</w:t>
      </w:r>
      <w:r w:rsidR="00385331">
        <w:rPr>
          <w:rFonts w:ascii="Courier New" w:hAnsi="Courier New"/>
          <w:sz w:val="18"/>
        </w:rPr>
        <w:t>submitted at</w:t>
      </w:r>
      <w:r>
        <w:rPr>
          <w:rFonts w:ascii="Courier New" w:hAnsi="Courier New"/>
          <w:sz w:val="18"/>
        </w:rPr>
        <w:t>": "</w:t>
      </w:r>
      <w:r w:rsidR="00385331">
        <w:rPr>
          <w:rFonts w:ascii="Courier New" w:hAnsi="Courier New"/>
          <w:sz w:val="18"/>
        </w:rPr>
        <w:t>27-02-</w:t>
      </w:r>
      <w:r>
        <w:rPr>
          <w:rFonts w:ascii="Courier New" w:hAnsi="Courier New"/>
          <w:sz w:val="18"/>
        </w:rPr>
        <w:t>2026T09:30:00Z"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:rsidR="005249B1" w:rsidRDefault="005249B1"/>
    <w:p w:rsidR="005249B1" w:rsidRDefault="00000000">
      <w:pPr>
        <w:pStyle w:val="Heading3"/>
      </w:pPr>
      <w:r>
        <w:t>2.2 Team Member Registration</w:t>
      </w:r>
    </w:p>
    <w:p w:rsidR="005249B1" w:rsidRDefault="005249B1"/>
    <w:p w:rsidR="005249B1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"name": "string",</w:t>
      </w:r>
      <w:r>
        <w:rPr>
          <w:rFonts w:ascii="Courier New" w:hAnsi="Courier New"/>
          <w:sz w:val="18"/>
        </w:rPr>
        <w:br/>
        <w:t xml:space="preserve">  "role": "string (e.g., Developer, QA, Tech Lead)",</w:t>
      </w:r>
      <w:r>
        <w:rPr>
          <w:rFonts w:ascii="Courier New" w:hAnsi="Courier New"/>
          <w:sz w:val="18"/>
        </w:rPr>
        <w:br/>
        <w:t xml:space="preserve">  "email": "string"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:rsidR="005249B1" w:rsidRDefault="005249B1"/>
    <w:p w:rsidR="005249B1" w:rsidRDefault="00000000">
      <w:pPr>
        <w:pStyle w:val="Heading3"/>
      </w:pPr>
      <w:r>
        <w:t>2.3 Sprint Creation</w:t>
      </w:r>
    </w:p>
    <w:p w:rsidR="005249B1" w:rsidRDefault="005249B1"/>
    <w:p w:rsidR="005249B1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"name": "string (e.g., Sprint 12)",</w:t>
      </w:r>
      <w:r>
        <w:rPr>
          <w:rFonts w:ascii="Courier New" w:hAnsi="Courier New"/>
          <w:sz w:val="18"/>
        </w:rPr>
        <w:br/>
        <w:t xml:space="preserve">  "goal": "string — sprint objective",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"start_date": "</w:t>
      </w:r>
      <w:r w:rsidR="00385331">
        <w:rPr>
          <w:rFonts w:ascii="Courier New" w:hAnsi="Courier New"/>
          <w:sz w:val="18"/>
        </w:rPr>
        <w:t>24-02-</w:t>
      </w:r>
      <w:r>
        <w:rPr>
          <w:rFonts w:ascii="Courier New" w:hAnsi="Courier New"/>
          <w:sz w:val="18"/>
        </w:rPr>
        <w:t>2026",</w:t>
      </w:r>
      <w:r>
        <w:rPr>
          <w:rFonts w:ascii="Courier New" w:hAnsi="Courier New"/>
          <w:sz w:val="18"/>
        </w:rPr>
        <w:br/>
        <w:t xml:space="preserve">  "</w:t>
      </w:r>
      <w:r w:rsidR="00385331">
        <w:rPr>
          <w:rFonts w:ascii="Courier New" w:hAnsi="Courier New"/>
          <w:sz w:val="18"/>
        </w:rPr>
        <w:t>end date</w:t>
      </w:r>
      <w:r>
        <w:rPr>
          <w:rFonts w:ascii="Courier New" w:hAnsi="Courier New"/>
          <w:sz w:val="18"/>
        </w:rPr>
        <w:t>": "</w:t>
      </w:r>
      <w:r w:rsidR="00385331">
        <w:rPr>
          <w:rFonts w:ascii="Courier New" w:hAnsi="Courier New"/>
          <w:sz w:val="18"/>
        </w:rPr>
        <w:t>07-03-</w:t>
      </w:r>
      <w:r>
        <w:rPr>
          <w:rFonts w:ascii="Courier New" w:hAnsi="Courier New"/>
          <w:sz w:val="18"/>
        </w:rPr>
        <w:t>2026"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:rsidR="005249B1" w:rsidRDefault="00000000">
      <w:pPr>
        <w:pStyle w:val="Heading2"/>
      </w:pPr>
      <w:r>
        <w:t>3. Output Produced by the Agent</w:t>
      </w:r>
    </w:p>
    <w:p w:rsidR="005249B1" w:rsidRDefault="005249B1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49B1">
        <w:tc>
          <w:tcPr>
            <w:tcW w:w="2160" w:type="dxa"/>
          </w:tcPr>
          <w:p w:rsidR="005249B1" w:rsidRDefault="00000000">
            <w:r>
              <w:t>#</w:t>
            </w:r>
          </w:p>
        </w:tc>
        <w:tc>
          <w:tcPr>
            <w:tcW w:w="2160" w:type="dxa"/>
          </w:tcPr>
          <w:p w:rsidR="005249B1" w:rsidRDefault="00000000">
            <w:r>
              <w:t>Output</w:t>
            </w:r>
          </w:p>
        </w:tc>
        <w:tc>
          <w:tcPr>
            <w:tcW w:w="2160" w:type="dxa"/>
          </w:tcPr>
          <w:p w:rsidR="005249B1" w:rsidRDefault="00000000">
            <w:r>
              <w:t>Type</w:t>
            </w:r>
          </w:p>
        </w:tc>
        <w:tc>
          <w:tcPr>
            <w:tcW w:w="2160" w:type="dxa"/>
          </w:tcPr>
          <w:p w:rsidR="005249B1" w:rsidRDefault="00000000">
            <w:r>
              <w:t>Description</w:t>
            </w:r>
          </w:p>
        </w:tc>
      </w:tr>
    </w:tbl>
    <w:p w:rsidR="005249B1" w:rsidRDefault="005249B1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49B1">
        <w:tc>
          <w:tcPr>
            <w:tcW w:w="2160" w:type="dxa"/>
          </w:tcPr>
          <w:p w:rsidR="005249B1" w:rsidRDefault="00000000">
            <w:r>
              <w:t>1</w:t>
            </w:r>
          </w:p>
        </w:tc>
        <w:tc>
          <w:tcPr>
            <w:tcW w:w="2160" w:type="dxa"/>
          </w:tcPr>
          <w:p w:rsidR="005249B1" w:rsidRDefault="00000000">
            <w:r>
              <w:t>Daily Standup Summary</w:t>
            </w:r>
          </w:p>
        </w:tc>
        <w:tc>
          <w:tcPr>
            <w:tcW w:w="2160" w:type="dxa"/>
          </w:tcPr>
          <w:p w:rsidR="005249B1" w:rsidRDefault="00000000">
            <w:r>
              <w:t>JSON / Web dashboard</w:t>
            </w:r>
          </w:p>
        </w:tc>
        <w:tc>
          <w:tcPr>
            <w:tcW w:w="2160" w:type="dxa"/>
          </w:tcPr>
          <w:p w:rsidR="005249B1" w:rsidRDefault="00000000">
            <w:r>
              <w:t>LLM-generated consolidated summary of all team updates for a given day</w:t>
            </w:r>
          </w:p>
        </w:tc>
      </w:tr>
      <w:tr w:rsidR="005249B1">
        <w:tc>
          <w:tcPr>
            <w:tcW w:w="2160" w:type="dxa"/>
          </w:tcPr>
          <w:p w:rsidR="005249B1" w:rsidRDefault="00000000">
            <w:r>
              <w:t>2</w:t>
            </w:r>
          </w:p>
        </w:tc>
        <w:tc>
          <w:tcPr>
            <w:tcW w:w="2160" w:type="dxa"/>
          </w:tcPr>
          <w:p w:rsidR="005249B1" w:rsidRDefault="00000000">
            <w:r>
              <w:t>Extracted Blockers</w:t>
            </w:r>
          </w:p>
        </w:tc>
        <w:tc>
          <w:tcPr>
            <w:tcW w:w="2160" w:type="dxa"/>
          </w:tcPr>
          <w:p w:rsidR="005249B1" w:rsidRDefault="00000000">
            <w:r>
              <w:t>JSON / DB records / Web view</w:t>
            </w:r>
          </w:p>
        </w:tc>
        <w:tc>
          <w:tcPr>
            <w:tcW w:w="2160" w:type="dxa"/>
          </w:tcPr>
          <w:p w:rsidR="005249B1" w:rsidRDefault="00000000">
            <w:r>
              <w:t>Structured list of blockers with owner, inferred severity, and open/resolved status</w:t>
            </w:r>
          </w:p>
        </w:tc>
      </w:tr>
      <w:tr w:rsidR="005249B1">
        <w:tc>
          <w:tcPr>
            <w:tcW w:w="2160" w:type="dxa"/>
          </w:tcPr>
          <w:p w:rsidR="005249B1" w:rsidRDefault="00000000">
            <w:r>
              <w:t>3</w:t>
            </w:r>
          </w:p>
        </w:tc>
        <w:tc>
          <w:tcPr>
            <w:tcW w:w="2160" w:type="dxa"/>
          </w:tcPr>
          <w:p w:rsidR="005249B1" w:rsidRDefault="00000000">
            <w:r>
              <w:t>Sentiment Indicators</w:t>
            </w:r>
          </w:p>
        </w:tc>
        <w:tc>
          <w:tcPr>
            <w:tcW w:w="2160" w:type="dxa"/>
          </w:tcPr>
          <w:p w:rsidR="005249B1" w:rsidRDefault="00000000">
            <w:r>
              <w:t>JSON / Web view</w:t>
            </w:r>
          </w:p>
        </w:tc>
        <w:tc>
          <w:tcPr>
            <w:tcW w:w="2160" w:type="dxa"/>
          </w:tcPr>
          <w:p w:rsidR="005249B1" w:rsidRDefault="00000000">
            <w:r>
              <w:t>Per-member sentiment classification (positive / neutral / concerned) based on update language and tone</w:t>
            </w:r>
          </w:p>
        </w:tc>
      </w:tr>
      <w:tr w:rsidR="005249B1">
        <w:tc>
          <w:tcPr>
            <w:tcW w:w="2160" w:type="dxa"/>
          </w:tcPr>
          <w:p w:rsidR="005249B1" w:rsidRDefault="00000000">
            <w:r>
              <w:t>4</w:t>
            </w:r>
          </w:p>
        </w:tc>
        <w:tc>
          <w:tcPr>
            <w:tcW w:w="2160" w:type="dxa"/>
          </w:tcPr>
          <w:p w:rsidR="005249B1" w:rsidRDefault="00000000">
            <w:r>
              <w:t>Sprint Health Score</w:t>
            </w:r>
          </w:p>
        </w:tc>
        <w:tc>
          <w:tcPr>
            <w:tcW w:w="2160" w:type="dxa"/>
          </w:tcPr>
          <w:p w:rsidR="005249B1" w:rsidRDefault="00000000">
            <w:r>
              <w:t>JSON / Web view</w:t>
            </w:r>
          </w:p>
        </w:tc>
        <w:tc>
          <w:tcPr>
            <w:tcW w:w="2160" w:type="dxa"/>
          </w:tcPr>
          <w:p w:rsidR="005249B1" w:rsidRDefault="00000000">
            <w:r>
              <w:t>Simple health indicator (on_track / at_risk / behind) computed from aggregated updates, blocker count, and submission rate</w:t>
            </w:r>
          </w:p>
        </w:tc>
      </w:tr>
      <w:tr w:rsidR="005249B1">
        <w:tc>
          <w:tcPr>
            <w:tcW w:w="2160" w:type="dxa"/>
          </w:tcPr>
          <w:p w:rsidR="005249B1" w:rsidRDefault="00000000">
            <w:r>
              <w:t>5</w:t>
            </w:r>
          </w:p>
        </w:tc>
        <w:tc>
          <w:tcPr>
            <w:tcW w:w="2160" w:type="dxa"/>
          </w:tcPr>
          <w:p w:rsidR="005249B1" w:rsidRDefault="00000000">
            <w:r>
              <w:t>Coaching Nudges</w:t>
            </w:r>
          </w:p>
        </w:tc>
        <w:tc>
          <w:tcPr>
            <w:tcW w:w="2160" w:type="dxa"/>
          </w:tcPr>
          <w:p w:rsidR="005249B1" w:rsidRDefault="00000000">
            <w:r>
              <w:t>JSON / Web view</w:t>
            </w:r>
          </w:p>
        </w:tc>
        <w:tc>
          <w:tcPr>
            <w:tcW w:w="2160" w:type="dxa"/>
          </w:tcPr>
          <w:p w:rsidR="005249B1" w:rsidRDefault="00000000">
            <w:r>
              <w:t xml:space="preserve">Actionable suggestions such as "Alice hasn't submitted an update today" or "3 blockers have been </w:t>
            </w:r>
            <w:r>
              <w:lastRenderedPageBreak/>
              <w:t>unresolved for 2+ days"</w:t>
            </w:r>
          </w:p>
        </w:tc>
      </w:tr>
    </w:tbl>
    <w:p w:rsidR="005249B1" w:rsidRDefault="005249B1"/>
    <w:p w:rsidR="005249B1" w:rsidRDefault="00000000">
      <w:pPr>
        <w:pStyle w:val="Heading2"/>
      </w:pPr>
      <w:r>
        <w:t>4. Output Schemas</w:t>
      </w:r>
    </w:p>
    <w:p w:rsidR="005249B1" w:rsidRDefault="005249B1"/>
    <w:p w:rsidR="005249B1" w:rsidRDefault="00000000">
      <w:pPr>
        <w:pStyle w:val="Heading3"/>
      </w:pPr>
      <w:r>
        <w:t>4.1 Daily Summary Response</w:t>
      </w:r>
    </w:p>
    <w:p w:rsidR="005249B1" w:rsidRDefault="005249B1"/>
    <w:p w:rsidR="005249B1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"date": "</w:t>
      </w:r>
      <w:r w:rsidR="00385331">
        <w:rPr>
          <w:rFonts w:ascii="Courier New" w:hAnsi="Courier New"/>
          <w:sz w:val="18"/>
        </w:rPr>
        <w:t>27-02-</w:t>
      </w:r>
      <w:r>
        <w:rPr>
          <w:rFonts w:ascii="Courier New" w:hAnsi="Courier New"/>
          <w:sz w:val="18"/>
        </w:rPr>
        <w:t>2026",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sprint_id</w:t>
      </w:r>
      <w:proofErr w:type="spellEnd"/>
      <w:r>
        <w:rPr>
          <w:rFonts w:ascii="Courier New" w:hAnsi="Courier New"/>
          <w:sz w:val="18"/>
        </w:rPr>
        <w:t>": "</w:t>
      </w:r>
      <w:proofErr w:type="spellStart"/>
      <w:r>
        <w:rPr>
          <w:rFonts w:ascii="Courier New" w:hAnsi="Courier New"/>
          <w:sz w:val="18"/>
        </w:rPr>
        <w:t>uuid</w:t>
      </w:r>
      <w:proofErr w:type="spell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"summary": "LLM-generated paragraph summarizing the team's progress, key activities, and concerns for the day.",</w:t>
      </w:r>
      <w:r>
        <w:rPr>
          <w:rFonts w:ascii="Courier New" w:hAnsi="Courier New"/>
          <w:sz w:val="18"/>
        </w:rPr>
        <w:br/>
        <w:t xml:space="preserve">  "team_updates_count": 7,</w:t>
      </w:r>
      <w:r>
        <w:rPr>
          <w:rFonts w:ascii="Courier New" w:hAnsi="Courier New"/>
          <w:sz w:val="18"/>
        </w:rPr>
        <w:br/>
        <w:t xml:space="preserve">  "missing_updates": ["Alice", "Bob"],</w:t>
      </w:r>
      <w:r>
        <w:rPr>
          <w:rFonts w:ascii="Courier New" w:hAnsi="Courier New"/>
          <w:sz w:val="18"/>
        </w:rPr>
        <w:br/>
        <w:t xml:space="preserve">  "blockers":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"id": "uuid",</w:t>
      </w:r>
      <w:r>
        <w:rPr>
          <w:rFonts w:ascii="Courier New" w:hAnsi="Courier New"/>
          <w:sz w:val="18"/>
        </w:rPr>
        <w:br/>
        <w:t xml:space="preserve">      "description": "Waiting on API credentials from DevOps team",</w:t>
      </w:r>
      <w:r>
        <w:rPr>
          <w:rFonts w:ascii="Courier New" w:hAnsi="Courier New"/>
          <w:sz w:val="18"/>
        </w:rPr>
        <w:br/>
        <w:t xml:space="preserve">      "owner": "Charlie",</w:t>
      </w:r>
      <w:r>
        <w:rPr>
          <w:rFonts w:ascii="Courier New" w:hAnsi="Courier New"/>
          <w:sz w:val="18"/>
        </w:rPr>
        <w:br/>
        <w:t xml:space="preserve">      "severity": "high",</w:t>
      </w:r>
      <w:r>
        <w:rPr>
          <w:rFonts w:ascii="Courier New" w:hAnsi="Courier New"/>
          <w:sz w:val="18"/>
        </w:rPr>
        <w:br/>
        <w:t xml:space="preserve">      "days_open": 3,</w:t>
      </w:r>
      <w:r>
        <w:rPr>
          <w:rFonts w:ascii="Courier New" w:hAnsi="Courier New"/>
          <w:sz w:val="18"/>
        </w:rPr>
        <w:br/>
        <w:t xml:space="preserve">      "status": "open"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"sentiment": {</w:t>
      </w:r>
      <w:r>
        <w:rPr>
          <w:rFonts w:ascii="Courier New" w:hAnsi="Courier New"/>
          <w:sz w:val="18"/>
        </w:rPr>
        <w:br/>
        <w:t xml:space="preserve">    "Charlie": "concerned",</w:t>
      </w:r>
      <w:r>
        <w:rPr>
          <w:rFonts w:ascii="Courier New" w:hAnsi="Courier New"/>
          <w:sz w:val="18"/>
        </w:rPr>
        <w:br/>
        <w:t xml:space="preserve">    "Diana": "positive",</w:t>
      </w:r>
      <w:r>
        <w:rPr>
          <w:rFonts w:ascii="Courier New" w:hAnsi="Courier New"/>
          <w:sz w:val="18"/>
        </w:rPr>
        <w:br/>
        <w:t xml:space="preserve">    "Eve": "neutral"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"sprint_health": "at_risk",</w:t>
      </w:r>
      <w:r>
        <w:rPr>
          <w:rFonts w:ascii="Courier New" w:hAnsi="Courier New"/>
          <w:sz w:val="18"/>
        </w:rPr>
        <w:br/>
        <w:t xml:space="preserve">  "nudges": [</w:t>
      </w:r>
      <w:r>
        <w:rPr>
          <w:rFonts w:ascii="Courier New" w:hAnsi="Courier New"/>
          <w:sz w:val="18"/>
        </w:rPr>
        <w:br/>
        <w:t xml:space="preserve">    "Alice and Bob have not submitted updates today.",</w:t>
      </w:r>
      <w:r>
        <w:rPr>
          <w:rFonts w:ascii="Courier New" w:hAnsi="Courier New"/>
          <w:sz w:val="18"/>
        </w:rPr>
        <w:br/>
        <w:t xml:space="preserve">    "Charlie's blocker (API credentials) has been open for 3 days — consider escalating.",</w:t>
      </w:r>
      <w:r>
        <w:rPr>
          <w:rFonts w:ascii="Courier New" w:hAnsi="Courier New"/>
          <w:sz w:val="18"/>
        </w:rPr>
        <w:br/>
        <w:t xml:space="preserve">    "Team velocity is trending 15% below sprint plan."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"</w:t>
      </w:r>
      <w:r w:rsidR="00385331">
        <w:rPr>
          <w:rFonts w:ascii="Courier New" w:hAnsi="Courier New"/>
          <w:sz w:val="18"/>
        </w:rPr>
        <w:t>generated at</w:t>
      </w:r>
      <w:r>
        <w:rPr>
          <w:rFonts w:ascii="Courier New" w:hAnsi="Courier New"/>
          <w:sz w:val="18"/>
        </w:rPr>
        <w:t>": "</w:t>
      </w:r>
      <w:r w:rsidR="00385331">
        <w:rPr>
          <w:rFonts w:ascii="Courier New" w:hAnsi="Courier New"/>
          <w:sz w:val="18"/>
        </w:rPr>
        <w:t>27-02-</w:t>
      </w:r>
      <w:r>
        <w:rPr>
          <w:rFonts w:ascii="Courier New" w:hAnsi="Courier New"/>
          <w:sz w:val="18"/>
        </w:rPr>
        <w:t>2026T10:00:00Z"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:rsidR="005249B1" w:rsidRDefault="00000000">
      <w:pPr>
        <w:pStyle w:val="Heading3"/>
      </w:pPr>
      <w:r>
        <w:t>4.2 Blocker Record</w:t>
      </w:r>
    </w:p>
    <w:p w:rsidR="005249B1" w:rsidRDefault="005249B1"/>
    <w:p w:rsidR="005249B1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"id": "uuid",</w:t>
      </w:r>
      <w:r>
        <w:rPr>
          <w:rFonts w:ascii="Courier New" w:hAnsi="Courier New"/>
          <w:sz w:val="18"/>
        </w:rPr>
        <w:br/>
        <w:t xml:space="preserve">  "standup_id": "uuid",</w:t>
      </w:r>
      <w:r>
        <w:rPr>
          <w:rFonts w:ascii="Courier New" w:hAnsi="Courier New"/>
          <w:sz w:val="18"/>
        </w:rPr>
        <w:br/>
        <w:t xml:space="preserve">  "description": "string — extracted from free-text blocker field",</w:t>
      </w:r>
      <w:r>
        <w:rPr>
          <w:rFonts w:ascii="Courier New" w:hAnsi="Courier New"/>
          <w:sz w:val="18"/>
        </w:rPr>
        <w:br/>
        <w:t xml:space="preserve">  "owner_id": "uuid",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"owner_name": "string",</w:t>
      </w:r>
      <w:r>
        <w:rPr>
          <w:rFonts w:ascii="Courier New" w:hAnsi="Courier New"/>
          <w:sz w:val="18"/>
        </w:rPr>
        <w:br/>
        <w:t xml:space="preserve">  "severity": "high | medium | low",</w:t>
      </w:r>
      <w:r>
        <w:rPr>
          <w:rFonts w:ascii="Courier New" w:hAnsi="Courier New"/>
          <w:sz w:val="18"/>
        </w:rPr>
        <w:br/>
        <w:t xml:space="preserve">  "status": "open | resolved",</w:t>
      </w:r>
      <w:r>
        <w:rPr>
          <w:rFonts w:ascii="Courier New" w:hAnsi="Courier New"/>
          <w:sz w:val="18"/>
        </w:rPr>
        <w:br/>
        <w:t xml:space="preserve">  "</w:t>
      </w:r>
      <w:r w:rsidR="00385331">
        <w:rPr>
          <w:rFonts w:ascii="Courier New" w:hAnsi="Courier New"/>
          <w:sz w:val="18"/>
        </w:rPr>
        <w:t>created at</w:t>
      </w:r>
      <w:r>
        <w:rPr>
          <w:rFonts w:ascii="Courier New" w:hAnsi="Courier New"/>
          <w:sz w:val="18"/>
        </w:rPr>
        <w:t>": "</w:t>
      </w:r>
      <w:r w:rsidR="00385331">
        <w:rPr>
          <w:rFonts w:ascii="Courier New" w:hAnsi="Courier New"/>
          <w:sz w:val="18"/>
        </w:rPr>
        <w:t>26-02-</w:t>
      </w:r>
      <w:r>
        <w:rPr>
          <w:rFonts w:ascii="Courier New" w:hAnsi="Courier New"/>
          <w:sz w:val="18"/>
        </w:rPr>
        <w:t>2026T09:30:00Z",</w:t>
      </w:r>
      <w:r>
        <w:rPr>
          <w:rFonts w:ascii="Courier New" w:hAnsi="Courier New"/>
          <w:sz w:val="18"/>
        </w:rPr>
        <w:br/>
        <w:t xml:space="preserve">  "</w:t>
      </w:r>
      <w:r w:rsidR="00385331">
        <w:rPr>
          <w:rFonts w:ascii="Courier New" w:hAnsi="Courier New"/>
          <w:sz w:val="18"/>
        </w:rPr>
        <w:t>resolved at</w:t>
      </w:r>
      <w:r>
        <w:rPr>
          <w:rFonts w:ascii="Courier New" w:hAnsi="Courier New"/>
          <w:sz w:val="18"/>
        </w:rPr>
        <w:t>": null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:rsidR="005249B1" w:rsidRDefault="005249B1"/>
    <w:p w:rsidR="005249B1" w:rsidRDefault="00000000">
      <w:pPr>
        <w:pStyle w:val="Heading3"/>
      </w:pPr>
      <w:r>
        <w:t>4.3 Sprint Health Response</w:t>
      </w:r>
    </w:p>
    <w:p w:rsidR="005249B1" w:rsidRDefault="005249B1"/>
    <w:p w:rsidR="005249B1" w:rsidRDefault="00000000" w:rsidP="00385331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"sprint_id": "uuid",</w:t>
      </w:r>
      <w:r>
        <w:rPr>
          <w:rFonts w:ascii="Courier New" w:hAnsi="Courier New"/>
          <w:sz w:val="18"/>
        </w:rPr>
        <w:br/>
        <w:t xml:space="preserve">  "sprint_name": "Sprint 12",</w:t>
      </w:r>
      <w:r>
        <w:rPr>
          <w:rFonts w:ascii="Courier New" w:hAnsi="Courier New"/>
          <w:sz w:val="18"/>
        </w:rPr>
        <w:br/>
        <w:t xml:space="preserve">  "health": "on_track | at_risk | behind",</w:t>
      </w:r>
      <w:r>
        <w:rPr>
          <w:rFonts w:ascii="Courier New" w:hAnsi="Courier New"/>
          <w:sz w:val="18"/>
        </w:rPr>
        <w:br/>
        <w:t xml:space="preserve">  "submission_rate": 0.85,</w:t>
      </w:r>
      <w:r>
        <w:rPr>
          <w:rFonts w:ascii="Courier New" w:hAnsi="Courier New"/>
          <w:sz w:val="18"/>
        </w:rPr>
        <w:br/>
        <w:t xml:space="preserve">  "open_blockers": 3,</w:t>
      </w:r>
      <w:r>
        <w:rPr>
          <w:rFonts w:ascii="Courier New" w:hAnsi="Courier New"/>
          <w:sz w:val="18"/>
        </w:rPr>
        <w:br/>
        <w:t xml:space="preserve">  "avg_sentiment": "neutral",</w:t>
      </w:r>
      <w:r>
        <w:rPr>
          <w:rFonts w:ascii="Courier New" w:hAnsi="Courier New"/>
          <w:sz w:val="18"/>
        </w:rPr>
        <w:br/>
        <w:t xml:space="preserve">  "days_remaining": 5,</w:t>
      </w:r>
      <w:r>
        <w:rPr>
          <w:rFonts w:ascii="Courier New" w:hAnsi="Courier New"/>
          <w:sz w:val="18"/>
        </w:rPr>
        <w:br/>
        <w:t xml:space="preserve">  "</w:t>
      </w:r>
      <w:r w:rsidR="00385331">
        <w:rPr>
          <w:rFonts w:ascii="Courier New" w:hAnsi="Courier New"/>
          <w:sz w:val="18"/>
        </w:rPr>
        <w:t>computed at</w:t>
      </w:r>
      <w:r>
        <w:rPr>
          <w:rFonts w:ascii="Courier New" w:hAnsi="Courier New"/>
          <w:sz w:val="18"/>
        </w:rPr>
        <w:t>": "</w:t>
      </w:r>
      <w:r w:rsidR="00385331">
        <w:rPr>
          <w:rFonts w:ascii="Courier New" w:hAnsi="Courier New"/>
          <w:sz w:val="18"/>
        </w:rPr>
        <w:t>28-02-</w:t>
      </w:r>
      <w:r>
        <w:rPr>
          <w:rFonts w:ascii="Courier New" w:hAnsi="Courier New"/>
          <w:sz w:val="18"/>
        </w:rPr>
        <w:t>2026T10:00:00Z"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:rsidR="005249B1" w:rsidRDefault="005249B1"/>
    <w:p w:rsidR="005249B1" w:rsidRDefault="00000000">
      <w:pPr>
        <w:pStyle w:val="Heading2"/>
      </w:pPr>
      <w:r>
        <w:t>5. Data Flow Summary</w:t>
      </w:r>
    </w:p>
    <w:p w:rsidR="005249B1" w:rsidRDefault="005249B1"/>
    <w:p w:rsidR="005249B1" w:rsidRDefault="00000000" w:rsidP="00385331">
      <w:r>
        <w:rPr>
          <w:rFonts w:ascii="Courier New" w:hAnsi="Courier New"/>
          <w:sz w:val="18"/>
        </w:rPr>
        <w:t>[Team Member] --submits update--&gt; [REST API] --stores--&gt; [Database]</w:t>
      </w:r>
      <w:r>
        <w:rPr>
          <w:rFonts w:ascii="Courier New" w:hAnsi="Courier New"/>
          <w:sz w:val="18"/>
        </w:rPr>
        <w:br/>
        <w:t xml:space="preserve">                                                              |</w:t>
      </w:r>
      <w:r>
        <w:rPr>
          <w:rFonts w:ascii="Courier New" w:hAnsi="Courier New"/>
          <w:sz w:val="18"/>
        </w:rPr>
        <w:br/>
        <w:t xml:space="preserve">                                                              v</w:t>
      </w:r>
      <w:r>
        <w:rPr>
          <w:rFonts w:ascii="Courier New" w:hAnsi="Courier New"/>
          <w:sz w:val="18"/>
        </w:rPr>
        <w:br/>
        <w:t>[LLM Service] &lt;--sends standup text-- [Summary Generator]</w:t>
      </w:r>
      <w:r>
        <w:rPr>
          <w:rFonts w:ascii="Courier New" w:hAnsi="Courier New"/>
          <w:sz w:val="18"/>
        </w:rPr>
        <w:br/>
        <w:t xml:space="preserve">      |</w:t>
      </w:r>
      <w:r>
        <w:rPr>
          <w:rFonts w:ascii="Courier New" w:hAnsi="Courier New"/>
          <w:sz w:val="18"/>
        </w:rPr>
        <w:br/>
        <w:t xml:space="preserve">      v</w:t>
      </w:r>
      <w:r>
        <w:rPr>
          <w:rFonts w:ascii="Courier New" w:hAnsi="Courier New"/>
          <w:sz w:val="18"/>
        </w:rPr>
        <w:br/>
        <w:t>[Summarized output, blockers, sentiment, health score]</w:t>
      </w:r>
      <w:r>
        <w:rPr>
          <w:rFonts w:ascii="Courier New" w:hAnsi="Courier New"/>
          <w:sz w:val="18"/>
        </w:rPr>
        <w:br/>
        <w:t xml:space="preserve">      |</w:t>
      </w:r>
      <w:r>
        <w:rPr>
          <w:rFonts w:ascii="Courier New" w:hAnsi="Courier New"/>
          <w:sz w:val="18"/>
        </w:rPr>
        <w:br/>
        <w:t xml:space="preserve">      v</w:t>
      </w:r>
      <w:r>
        <w:rPr>
          <w:rFonts w:ascii="Courier New" w:hAnsi="Courier New"/>
          <w:sz w:val="18"/>
        </w:rPr>
        <w:br/>
        <w:t>[Database] --stores results--&gt; [Web Dashboard] --displays--&gt; [Team / Stakeholders]</w:t>
      </w:r>
    </w:p>
    <w:p w:rsidR="005249B1" w:rsidRDefault="005249B1"/>
    <w:p w:rsidR="005249B1" w:rsidRDefault="00000000">
      <w:pPr>
        <w:pStyle w:val="Heading2"/>
      </w:pPr>
      <w:r>
        <w:t>6. Assignment Requirement Mapping (Section B)</w:t>
      </w:r>
    </w:p>
    <w:p w:rsidR="005249B1" w:rsidRDefault="005249B1"/>
    <w:p w:rsidR="005249B1" w:rsidRDefault="00000000">
      <w:pPr>
        <w:pStyle w:val="ListBullet"/>
      </w:pPr>
      <w:r>
        <w:t>Input sources covered: files/docs, database records, APIs, and user-entered text</w:t>
      </w:r>
    </w:p>
    <w:p w:rsidR="005249B1" w:rsidRDefault="00000000">
      <w:pPr>
        <w:pStyle w:val="ListBullet"/>
      </w:pPr>
      <w:r>
        <w:t>Output produced by the agent covered: summary, blockers, sentiment, sprint health, nudges</w:t>
      </w:r>
    </w:p>
    <w:sectPr w:rsidR="00524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403516">
    <w:abstractNumId w:val="8"/>
  </w:num>
  <w:num w:numId="2" w16cid:durableId="1990865497">
    <w:abstractNumId w:val="6"/>
  </w:num>
  <w:num w:numId="3" w16cid:durableId="1792627252">
    <w:abstractNumId w:val="5"/>
  </w:num>
  <w:num w:numId="4" w16cid:durableId="1446079133">
    <w:abstractNumId w:val="4"/>
  </w:num>
  <w:num w:numId="5" w16cid:durableId="1037437178">
    <w:abstractNumId w:val="7"/>
  </w:num>
  <w:num w:numId="6" w16cid:durableId="508494888">
    <w:abstractNumId w:val="3"/>
  </w:num>
  <w:num w:numId="7" w16cid:durableId="233273276">
    <w:abstractNumId w:val="2"/>
  </w:num>
  <w:num w:numId="8" w16cid:durableId="2070613486">
    <w:abstractNumId w:val="1"/>
  </w:num>
  <w:num w:numId="9" w16cid:durableId="125096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331"/>
    <w:rsid w:val="005249B1"/>
    <w:rsid w:val="009650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9B760"/>
  <w14:defaultImageDpi w14:val="300"/>
  <w15:docId w15:val="{5134682E-9F9F-074F-A892-8872BECC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Abhijath Kottikkal</cp:lastModifiedBy>
  <cp:revision>3</cp:revision>
  <dcterms:created xsi:type="dcterms:W3CDTF">2013-12-23T23:15:00Z</dcterms:created>
  <dcterms:modified xsi:type="dcterms:W3CDTF">2026-02-28T02:33:00Z</dcterms:modified>
  <cp:category/>
</cp:coreProperties>
</file>